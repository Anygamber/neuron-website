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Arial" w:hAnsi="Arial"/>
          <w:b/>
          <w:color w:val="1F4E79"/>
          <w:sz w:val="40"/>
        </w:rPr>
        <w:t>НАША КОМАНДА ВРАЧЕЙ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1. Абдурахманов Отабек Мухамматсолиевич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Гематолог-трансфузиолог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Ташкентский педиатрический медицинский институт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15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2. Алимов Ижод Рустамжонович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Директор клиники, нейрохирург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Ташкентская медицинская академия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Доктор философии по медицинским наукам (PhD)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16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3. Аллаяров Улугбек Жураевич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Общий хирург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Ташкентская медицинская академия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(Высшая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30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4. Бойдавлатов Умурзок Аликул угли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Дежурный врач-хирург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Ташкентская медицинская академия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3 года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5. Бурнашев Марсель Ильдаревич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Врач-нейрохирург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Ташкентская медицинская академия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(Высшая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35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6. Абдуллаев Наби Кулдошевич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Врач-нейрохирург (сосудистый)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Самаркандский государственный медицинский институт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9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7. Гофурова Нодира Фатхуллаевна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Врач-невролог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Ташкентский педиатрический медицинский институт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20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8. Заремба Александр Евгеньевич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Врач-нейрохирург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Ташкентский педиатрический медицинский институт / Республиканский нейрохирургический центр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18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9. Илхамов Дилшод Фархадович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Врач-радиолог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Ташкентская медицинская академия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15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10. Исломов Одил Эргашевич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Дежурный врач анестезиолог-реаниматолог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Ташкентский педиатрический медицинский институт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15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11. Ишмухамедов Саъдулла Нигматжонович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Врач-нейрохирург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Первый Ташкентский государственный медицинский институт / Республиканский научный центр экстренной медицинской помощи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Кандидат наук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44 года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12. Ишмухамедов Хабибулло Файзуллаевич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Врач-нейрохирург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Первый Ташкентский государственный медицинский институт / Республиканский научный центр экстренной медицинской помощи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10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13. Каримова Гулнора Вагизовна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 функциональной диагностики (ЭНМГ)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Ташкентская медицинская академия / Национальный медико-хирургический центр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15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14. Ким Андрей Афанасьевич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Врач-нейрохирург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Ташкентский педиатрический медицинский институт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(Высшая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28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15. Мардонова Хилола Жахонгировна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Врач-невролог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Бухарский государственный медицинский институт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23 года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16. Махамадиев Жавохир Жахонгир угли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 анестезиолог-реаниматолог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Ташкентский педиатрический медицинский институт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Бакалавр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4 года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17. Муминов Зухриддин Вахабович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 анестезиолог-реаниматолог, заведующий операционным блоком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Ташкентский государственный медицинский институт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15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18. Муродова Дилором Субхановна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Заведующая отделением, врач-нейрохирург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Самаркандский государственный медицинский университет / Ташкентский институт усовершенствования врачей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Доктор философии по медицинским наукам (PhD)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18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19. Муслимов Улугбек Якубжанович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Пластический хирург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Ташкентская медицинская академия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15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20. Наджабов Газамфар Алиевич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Врач-радиолог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Ташкентский педиатрический медицинский институт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10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21. Рахимов Авазбек Салимжон угли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Дежурный нейрохирург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Андижанский государственный медицинский институт / Ташкентская медицинская академия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6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22. Рахманкулов Камил Худайкулович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Дежурный врач анестезиолог-реаниматолог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Первый Ташкентский государственный медицинский институт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(Высшая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25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23. Рахматуллаева Доно Салохитдиновна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Врач-офтальмолог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Первый Ташкентский государственный медицинский институт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(Высшая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30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24. Собиров Акбар Бахромбек угли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Дежурный врач анестезиолог-реаниматолог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Каракалпакский медицинский институт / Центр повышения квалификации медицинских работников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Бакалавр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4 года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25. Солижонов Улугбек Маъруфжонович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Врач-радиолог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Ташкентская медицинская академия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8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26. Тен Владимир Денисович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Врач-нейрохирург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Ташкентская медицинская академия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15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27. Тешабоева Махсуда Абдумажидовна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Дежурный врач анестезиолог-реаниматолог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Первый Ташкентский государственный медицинский институт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(Высшая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20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28. Тиллаева Назокат Илхамовна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Заведующая лабораторией, врач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Второй Ташкентский государственный медицинский институт / Республиканский научный центр экстренной медицинской помощи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20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29. Убайдуллаев Элбек Амондулла угли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Врач-нейрохирург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Бухарский государственный медицинский институт / Ташкентская медицинская академия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13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30. Урунбаев Маъруф Махаматжонович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Врач-нейрохирург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Первый Ташкентский государственный медицинский институт / Ташкентская медицинская академия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12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31. Халибаева Гузал Батировна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Врач-радиолог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Ташкентская медицинская академия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(Высшая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15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32. Халимбаева Мархабо Азимджановна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Главный врач, кардиолог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Первый Ташкентский государственный медицинский институт / Ташкентская медицинская академия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30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33. Хамракулов Бекзод Баходирович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Заведующий поликлиникой, нейрохирург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Ташкентский государственный медицинский институт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20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34. Хасанов Хамдам Комилжонович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Дежурный врач-хирург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Ташкентская медицинская академия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22 года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35. Хожалепесова Мехрибан Атабековна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Дежурный онколог-хирург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Каракалпакский медицинский институт / Ташкентская медицинская академия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3 года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36. Хусниддинов Нуриддин Хусниддинович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Заведующий ОАРИТ (реанимацией), реаниматолог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Ташкентская медицинская академия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 (II категория)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12 лет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37. Шомуратов Зокир Шокирович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Дежурный врач-нейрохирург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Ташкентская медицинская академия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Магистр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2 года</w:t>
      </w:r>
    </w:p>
    <w:p>
      <w:pPr>
        <w:spacing w:before="240" w:after="80"/>
      </w:pPr>
      <w:r>
        <w:rPr>
          <w:rFonts w:ascii="Arial" w:hAnsi="Arial"/>
          <w:b/>
          <w:color w:val="1F4E79"/>
          <w:sz w:val="28"/>
        </w:rPr>
        <w:t>38. Эгамназарова Зулайхо Равшановна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Должность: </w:t>
      </w:r>
      <w:r>
        <w:rPr>
          <w:rFonts w:ascii="Arial" w:hAnsi="Arial"/>
          <w:sz w:val="22"/>
        </w:rPr>
        <w:t>Врач-невролог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Образование: </w:t>
      </w:r>
      <w:r>
        <w:rPr>
          <w:rFonts w:ascii="Arial" w:hAnsi="Arial"/>
          <w:sz w:val="22"/>
        </w:rPr>
        <w:t>Андижанский государственный медицинский институт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Научная степень / Категория: </w:t>
      </w:r>
      <w:r>
        <w:rPr>
          <w:rFonts w:ascii="Arial" w:hAnsi="Arial"/>
          <w:sz w:val="22"/>
        </w:rPr>
        <w:t>Андижанский государственный медицинский институт (повышение квалификации)</w:t>
      </w:r>
    </w:p>
    <w:p>
      <w:pPr>
        <w:pStyle w:val="ListBullet"/>
        <w:spacing w:before="0" w:after="40"/>
      </w:pPr>
      <w:r>
        <w:rPr>
          <w:rFonts w:ascii="Arial" w:hAnsi="Arial"/>
          <w:b/>
          <w:sz w:val="22"/>
        </w:rPr>
        <w:t xml:space="preserve">Стаж работы: </w:t>
      </w:r>
      <w:r>
        <w:rPr>
          <w:rFonts w:ascii="Arial" w:hAnsi="Arial"/>
          <w:sz w:val="22"/>
        </w:rPr>
        <w:t>7 лет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